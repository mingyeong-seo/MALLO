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MALLO Backend Implementation Draft</w:t>
      </w:r>
    </w:p>
    <w:p>
      <w:pPr>
        <w:jc w:val="center"/>
      </w:pPr>
      <w:r>
        <w:rPr>
          <w:sz w:val="20"/>
        </w:rPr>
        <w:t>Hackathon MVP · FastAPI / Pydantic / PostgreSQL 기준</w:t>
      </w:r>
    </w:p>
    <w:p>
      <w:r>
        <w:t>목적: 프론트-백엔드 API 계약(v0.2)을 기준으로 백엔드가 어떤 순서와 책임으로 구현하면 되는지 MVP 수준의 초안을 정리한다. 최종 구현 방식은 백엔드 팀에서 조정 가능하되, API 필드명과 상태값 계약은 프론트와 반드시 동일하게 유지한다.</w:t>
      </w:r>
    </w:p>
    <w:p>
      <w:pPr>
        <w:pStyle w:val="Heading1"/>
      </w:pPr>
      <w:r>
        <w:t>1. MVP 백엔드 역할</w:t>
      </w:r>
    </w:p>
    <w:p>
      <w:pPr>
        <w:pStyle w:val="ListBullet"/>
      </w:pPr>
      <w:r>
        <w:t>Recovery Session 생성·조회 및 elapsed_day 계산</w:t>
      </w:r>
    </w:p>
    <w:p>
      <w:pPr>
        <w:pStyle w:val="ListBullet"/>
      </w:pPr>
      <w:r>
        <w:t>현재 DAY에 맞는 Today Action Plan 반환</w:t>
      </w:r>
    </w:p>
    <w:p>
      <w:pPr>
        <w:pStyle w:val="ListBullet"/>
      </w:pPr>
      <w:r>
        <w:t>Quick Check의 action/context를 Recovery Protocol과 매칭</w:t>
      </w:r>
    </w:p>
    <w:p>
      <w:pPr>
        <w:pStyle w:val="ListBullet"/>
      </w:pPr>
      <w:r>
        <w:t>ASK MALLO 질문을 ANSWERABLE / CLARIFY / CONNECT / NO_PROTOCOL로 라우팅</w:t>
      </w:r>
    </w:p>
    <w:p>
      <w:pPr>
        <w:pStyle w:val="ListBullet"/>
      </w:pPr>
      <w:r>
        <w:t>의료 판단 질문에서는 생성형 답변을 만들지 않고 CONNECT 반환</w:t>
      </w:r>
    </w:p>
    <w:p>
      <w:pPr>
        <w:pStyle w:val="ListBullet"/>
      </w:pPr>
      <w:r>
        <w:t>사진 업로드 시 비의료적 관찰 결과만 반환</w:t>
      </w:r>
    </w:p>
    <w:p>
      <w:pPr>
        <w:pStyle w:val="ListBullet"/>
      </w:pPr>
      <w:r>
        <w:t>Recovery Record 및 Action Check 저장</w:t>
      </w:r>
    </w:p>
    <w:p>
      <w:pPr>
        <w:pStyle w:val="ListBullet"/>
      </w:pPr>
      <w:r>
        <w:t>request_id / protocol_version 등 추적용 필드 유지</w:t>
      </w:r>
    </w:p>
    <w:p>
      <w:pPr>
        <w:pStyle w:val="Heading1"/>
      </w:pPr>
      <w:r>
        <w:t>2. 권장 내부 구조</w:t>
      </w:r>
    </w:p>
    <w:p>
      <w:r>
        <w:t>FastAPI Router → Service → Repository/DB → Protocol Matcher / AI Adapter 구조로 나누는 것을 권장한다.</w:t>
      </w:r>
    </w:p>
    <w:p>
      <w:r>
        <w:t>예시 폴더 구조:</w:t>
        <w:br/>
        <w:t>app/</w:t>
        <w:br/>
        <w:t xml:space="preserve">  api/            # sessions, checks, ask, records, photos, handoffs</w:t>
        <w:br/>
        <w:t xml:space="preserve">  schemas/        # Pydantic request/response</w:t>
        <w:br/>
        <w:t xml:space="preserve">  services/       # 비즈니스 로직</w:t>
        <w:br/>
        <w:t xml:space="preserve">  repositories/   # DB 접근</w:t>
        <w:br/>
        <w:t xml:space="preserve">  models/         # SQLAlchemy/PostgreSQL 모델</w:t>
        <w:br/>
        <w:t xml:space="preserve">  protocol/       # Protocol seed / matcher</w:t>
        <w:br/>
        <w:t xml:space="preserve">  ai/             # classifier / translator adapter</w:t>
        <w:br/>
        <w:t xml:space="preserve">  core/           # config, db, logging</w:t>
        <w:br/>
      </w:r>
    </w:p>
    <w:p>
      <w:pPr>
        <w:pStyle w:val="Heading1"/>
      </w:pPr>
      <w:r>
        <w:t>3. 핵심 DB 엔티티 초안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엔티티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핵심 필드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역할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recovery_session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session_id, procedure, procedure_at, clinic_id, status, created_at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회원 대신 Recovery Journey 단위 식별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protocol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protocol_id, procedure, day_start, day_end, action, conditions, decision, guidance, next_action, version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검수된 Recovery Protocol 규칙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action_check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check_id, session_id, action, context, decision, protocol_ref, created_at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Quick Check 결과 저장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interaction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interaction_id, session_id, question, status, action, context, protocol_ref, created_at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ASK 질문/분기 저장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handoff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handoff_id, interaction_id, channel, status, summary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CONNECT 요청 저장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recovery_record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record_id, session_id, elapsed_day, memo, photo_id?, created_at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DAY별 회복 기록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photo_record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photo_id, session_id, storage_key?, observation_json, created_at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선택 사진 및 비의료적 관찰 결과</w:t>
            </w:r>
          </w:p>
        </w:tc>
      </w:tr>
    </w:tbl>
    <w:p>
      <w:pPr>
        <w:pStyle w:val="Heading1"/>
      </w:pPr>
      <w:r>
        <w:t>4. Recovery Session 처리</w:t>
      </w:r>
    </w:p>
    <w:p>
      <w:r>
        <w:t>POST /v1/sessions</w:t>
        <w:br/>
        <w:t>1) procedure/procedure_at 검증</w:t>
        <w:br/>
        <w:t>2) session_id 생성</w:t>
        <w:br/>
        <w:t>3) Recovery Session 저장</w:t>
        <w:br/>
        <w:t>4) elapsed_day 계산</w:t>
        <w:br/>
        <w:t>5) session_id + elapsed_day 반환</w:t>
      </w:r>
    </w:p>
    <w:p>
      <w:r>
        <w:t>elapsed_day 계산 기준: 시술 당일=0. 프론트는 0을 'DAY 1 · 시술 당일', 1을 'DAY 2'로 표시한다. 백엔드는 display_day 문자열을 만들지 않는다.</w:t>
      </w:r>
    </w:p>
    <w:p>
      <w:pPr>
        <w:pStyle w:val="Heading1"/>
      </w:pPr>
      <w:r>
        <w:t>5. Protocol Matching 로직</w:t>
      </w:r>
    </w:p>
    <w:p>
      <w:r>
        <w:t>매칭 입력: procedure + elapsed_day + action + context</w:t>
        <w:br/>
        <w:t>매칭 기준: 현재 DAY가 protocol.day_start &lt;= DAY &lt;= protocol.day_end 범위에 포함되고, action 및 필요한 conditions가 일치하는 규칙 조회</w:t>
      </w:r>
    </w:p>
    <w:p>
      <w:r>
        <w:t>예: REJURAN / DAY 4 / EXERCISE / intensity=HIGH → DAY 1~7 + EXERCISE + HIGH 규칙 → POSTPONE</w:t>
      </w:r>
    </w:p>
    <w:p>
      <w:r>
        <w:t>모든 Protocol을 가져와 for문으로 순회하기보다 DB 조회 조건(day_start/day_end/action/condition)을 이용해 해당 규칙을 직접 찾는 구조를 우선 권장한다. 구현 방식은 백엔드 팀이 조정할 수 있다.</w:t>
      </w:r>
    </w:p>
    <w:p>
      <w:pPr>
        <w:pStyle w:val="Heading1"/>
      </w:pPr>
      <w:r>
        <w:t>6. Quick Check 처리 흐름</w:t>
      </w:r>
    </w:p>
    <w:p>
      <w:r>
        <w:t>POST /v1/checks</w:t>
        <w:br/>
        <w:t>1) session_id 검증 및 현재 elapsed_day 조회</w:t>
        <w:br/>
        <w:t>2) action 검증</w:t>
        <w:br/>
        <w:t>3) 해당 action에 필요한 context가 충분한지 확인</w:t>
        <w:br/>
        <w:t>4-A) 부족하면 status=CLARIFY + required_context + choices 반환</w:t>
        <w:br/>
        <w:t>4-B) 충분하면 Protocol 매칭</w:t>
        <w:br/>
        <w:t>5) Protocol 없음 → NO_PROTOCOL</w:t>
        <w:br/>
        <w:t>6) Protocol 있음 → status=ANSWERABLE + decision/reason/protocol_refs/next_action 반환</w:t>
        <w:br/>
        <w:t>7) Action Check 저장</w:t>
      </w:r>
    </w:p>
    <w:p>
      <w:pPr>
        <w:pStyle w:val="Heading1"/>
      </w:pPr>
      <w:r>
        <w:t>7. ASK MALLO 처리 흐름</w:t>
      </w:r>
    </w:p>
    <w:p>
      <w:r>
        <w:t>POST /v1/ask</w:t>
        <w:br/>
        <w:t>1) session_id 검증</w:t>
        <w:br/>
        <w:t>2) 질문 분류</w:t>
        <w:br/>
        <w:t>3) 의료 판단 요청 여부 확인</w:t>
        <w:br/>
        <w:t xml:space="preserve">   - 정상/비정상, 부작용, 질환, 치료, 약물, 진료 필요성 → CONNECT</w:t>
        <w:br/>
        <w:t>4) 생활 행동 질문이면 action 추출</w:t>
        <w:br/>
        <w:t>5) 필요한 context가 부족하면 CLARIFY</w:t>
        <w:br/>
        <w:t>6) context가 충분하면 Protocol 매칭</w:t>
        <w:br/>
        <w:t>7) Protocol 있음 → ANSWERABLE</w:t>
        <w:br/>
        <w:t>8) Protocol 없음 → NO_PROTOCOL</w:t>
        <w:br/>
        <w:t>9) interaction 저장</w:t>
      </w:r>
    </w:p>
    <w:p>
      <w:r>
        <w:t>MVP에서는 응급도 별도 판정은 하지 않는다. 의료 판단 질문은 모두 CONNECT로 단순화한다.</w:t>
      </w:r>
    </w:p>
    <w:p>
      <w:pPr>
        <w:pStyle w:val="Heading1"/>
      </w:pPr>
      <w:r>
        <w:t>8. ASK 상태별 최소 응답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b/>
              </w:rPr>
              <w:t>필수 응답 필드</w:t>
            </w:r>
          </w:p>
        </w:tc>
      </w:tr>
      <w:tr>
        <w:tc>
          <w:tcPr>
            <w:tcW w:type="dxa" w:w="5112"/>
          </w:tcPr>
          <w:p>
            <w:r>
              <w:t>ANSWERABLE</w:t>
            </w:r>
          </w:p>
        </w:tc>
        <w:tc>
          <w:tcPr>
            <w:tcW w:type="dxa" w:w="5112"/>
          </w:tcPr>
          <w:p>
            <w:r>
              <w:t>request_id, status, action, decision, headline, reason, protocol_refs, protocol_version, next_action</w:t>
            </w:r>
          </w:p>
        </w:tc>
      </w:tr>
      <w:tr>
        <w:tc>
          <w:tcPr>
            <w:tcW w:type="dxa" w:w="5112"/>
          </w:tcPr>
          <w:p>
            <w:r>
              <w:t>CLARIFY</w:t>
            </w:r>
          </w:p>
        </w:tc>
        <w:tc>
          <w:tcPr>
            <w:tcW w:type="dxa" w:w="5112"/>
          </w:tcPr>
          <w:p>
            <w:r>
              <w:t>request_id, status, action, question, required_context, choices</w:t>
            </w:r>
          </w:p>
        </w:tc>
      </w:tr>
      <w:tr>
        <w:tc>
          <w:tcPr>
            <w:tcW w:type="dxa" w:w="5112"/>
          </w:tcPr>
          <w:p>
            <w:r>
              <w:t>CONNECT</w:t>
            </w:r>
          </w:p>
        </w:tc>
        <w:tc>
          <w:tcPr>
            <w:tcW w:type="dxa" w:w="5112"/>
          </w:tcPr>
          <w:p>
            <w:r>
              <w:t>request_id, interaction_id, status, reason_code, message, next_action</w:t>
            </w:r>
          </w:p>
        </w:tc>
      </w:tr>
      <w:tr>
        <w:tc>
          <w:tcPr>
            <w:tcW w:type="dxa" w:w="5112"/>
          </w:tcPr>
          <w:p>
            <w:r>
              <w:t>NO_PROTOCOL</w:t>
            </w:r>
          </w:p>
        </w:tc>
        <w:tc>
          <w:tcPr>
            <w:tcW w:type="dxa" w:w="5112"/>
          </w:tcPr>
          <w:p>
            <w:r>
              <w:t>request_id, status, message, next_action</w:t>
            </w:r>
          </w:p>
        </w:tc>
      </w:tr>
    </w:tbl>
    <w:p>
      <w:pPr>
        <w:pStyle w:val="Heading1"/>
      </w:pPr>
      <w:r>
        <w:t>9. CONNECT / Handoff 처리</w:t>
      </w:r>
    </w:p>
    <w:p>
      <w:r>
        <w:t>ASK에서 CONNECT가 발생하면 interaction_id를 함께 반환한다. 프론트가 병원 문의 CTA를 누르면 POST /v1/handoffs에 interaction_id + channel + summary를 전달한다. MVP에서는 실제 상담 연동이 아니라 Mock 상태 저장으로 충분하다.</w:t>
      </w:r>
    </w:p>
    <w:p>
      <w:pPr>
        <w:pStyle w:val="Heading1"/>
      </w:pPr>
      <w:r>
        <w:t>10. 사진 업로드·분석 MVP 처리</w:t>
      </w:r>
    </w:p>
    <w:p>
      <w:pPr>
        <w:pStyle w:val="ListBullet"/>
      </w:pPr>
      <w:r>
        <w:t>multipart/form-data로 session_id + photo 수신</w:t>
      </w:r>
    </w:p>
    <w:p>
      <w:pPr>
        <w:pStyle w:val="ListBullet"/>
      </w:pPr>
      <w:r>
        <w:t>사진은 Recovery Session에 연결</w:t>
      </w:r>
    </w:p>
    <w:p>
      <w:pPr>
        <w:pStyle w:val="ListBullet"/>
      </w:pPr>
      <w:r>
        <w:t>얼굴 인식/본인 식별용 embedding 생성 금지</w:t>
      </w:r>
    </w:p>
    <w:p>
      <w:pPr>
        <w:pStyle w:val="ListBullet"/>
      </w:pPr>
      <w:r>
        <w:t>분석 결과는 redness / dryness 등 합의된 비의료적 관찰 필드만 반환</w:t>
      </w:r>
    </w:p>
    <w:p>
      <w:pPr>
        <w:pStyle w:val="ListBullet"/>
      </w:pPr>
      <w:r>
        <w:t>normal, side_effect, diagnosis, inflammation, need_treatment, risk_score 등 의료 판단 필드 금지</w:t>
      </w:r>
    </w:p>
    <w:p>
      <w:pPr>
        <w:pStyle w:val="ListBullet"/>
      </w:pPr>
      <w:r>
        <w:t>ASK/Quick Check의 의료 판단 근거로 사진 분석 결과를 사용하지 않음</w:t>
      </w:r>
    </w:p>
    <w:p>
      <w:pPr>
        <w:pStyle w:val="ListBullet"/>
      </w:pPr>
      <w:r>
        <w:t>원본 사진 보관 정책은 MVP 운영 정책에 맞춰 최소화</w:t>
      </w:r>
    </w:p>
    <w:p>
      <w:pPr>
        <w:pStyle w:val="Heading1"/>
      </w:pPr>
      <w:r>
        <w:t>11. Mock → 실제 AI 교체 지점</w:t>
      </w:r>
    </w:p>
    <w:p>
      <w:r>
        <w:t>해커톤에서는 API 계약을 먼저 고정하고, 내부 구현은 fixture/mock으로 시작해도 된다. 프론트는 동일 JSON 계약만 유지되면 백엔드 내부가 Mock인지 실제 AI인지 알 필요가 없다.</w:t>
      </w:r>
    </w:p>
    <w:p>
      <w:r>
        <w:t>권장 교체 지점:</w:t>
        <w:br/>
        <w:t>- Question Classifier Adapter: Mock rule → LLM classifier</w:t>
        <w:br/>
        <w:t>- Protocol Translator Adapter: 고정 문구 → Protocol 기반 constrained generation</w:t>
        <w:br/>
        <w:t>- Photo Observation Adapter: fixture → 실제 이미지 분석 모델</w:t>
        <w:br/>
      </w:r>
    </w:p>
    <w:p>
      <w:pPr>
        <w:pStyle w:val="Heading1"/>
      </w:pPr>
      <w:r>
        <w:t>12. 구현 우선순위</w:t>
      </w:r>
    </w:p>
    <w:p>
      <w:pPr>
        <w:pStyle w:val="ListNumber"/>
      </w:pPr>
      <w:r>
        <w:t>1) Pydantic request/response schema 고정</w:t>
      </w:r>
    </w:p>
    <w:p>
      <w:pPr>
        <w:pStyle w:val="ListNumber"/>
      </w:pPr>
      <w:r>
        <w:t>2) Recovery Session + elapsed_day</w:t>
      </w:r>
    </w:p>
    <w:p>
      <w:pPr>
        <w:pStyle w:val="ListNumber"/>
      </w:pPr>
      <w:r>
        <w:t>3) Protocol seed + matcher</w:t>
      </w:r>
    </w:p>
    <w:p>
      <w:pPr>
        <w:pStyle w:val="ListNumber"/>
      </w:pPr>
      <w:r>
        <w:t>4) Quick Check API</w:t>
      </w:r>
    </w:p>
    <w:p>
      <w:pPr>
        <w:pStyle w:val="ListNumber"/>
      </w:pPr>
      <w:r>
        <w:t>5) ASK routing + CLARIFY/CONNECT/NO_PROTOCOL</w:t>
      </w:r>
    </w:p>
    <w:p>
      <w:pPr>
        <w:pStyle w:val="ListNumber"/>
      </w:pPr>
      <w:r>
        <w:t>6) Handoff Mock</w:t>
      </w:r>
    </w:p>
    <w:p>
      <w:pPr>
        <w:pStyle w:val="ListNumber"/>
      </w:pPr>
      <w:r>
        <w:t>7) Recovery Record</w:t>
      </w:r>
    </w:p>
    <w:p>
      <w:pPr>
        <w:pStyle w:val="ListNumber"/>
      </w:pPr>
      <w:r>
        <w:t>8) Photo Observation(P1)</w:t>
      </w:r>
    </w:p>
    <w:p>
      <w:pPr>
        <w:pStyle w:val="Heading1"/>
      </w:pPr>
      <w:r>
        <w:t>13. 프론트와 반드시 맞춰야 하는 항목</w:t>
      </w:r>
    </w:p>
    <w:p>
      <w:pPr>
        <w:pStyle w:val="ListBullet"/>
      </w:pPr>
      <w:r>
        <w:t>session_id 필드명 및 발급/저장 방식 통일</w:t>
      </w:r>
    </w:p>
    <w:p>
      <w:pPr>
        <w:pStyle w:val="ListBullet"/>
      </w:pPr>
      <w:r>
        <w:t>elapsed_day는 백엔드가 숫자로 반환하고 UI DAY 표시는 프론트가 변환</w:t>
      </w:r>
    </w:p>
    <w:p>
      <w:pPr>
        <w:pStyle w:val="ListBullet"/>
      </w:pPr>
      <w:r>
        <w:t>action enum 통일</w:t>
      </w:r>
    </w:p>
    <w:p>
      <w:pPr>
        <w:pStyle w:val="ListBullet"/>
      </w:pPr>
      <w:r>
        <w:t>decision enum 통일</w:t>
      </w:r>
    </w:p>
    <w:p>
      <w:pPr>
        <w:pStyle w:val="ListBullet"/>
      </w:pPr>
      <w:r>
        <w:t>ASK/Quick Check status enum 통일</w:t>
      </w:r>
    </w:p>
    <w:p>
      <w:pPr>
        <w:pStyle w:val="ListBullet"/>
      </w:pPr>
      <w:r>
        <w:t>context key/value 이름 통일</w:t>
      </w:r>
    </w:p>
    <w:p>
      <w:pPr>
        <w:pStyle w:val="ListBullet"/>
      </w:pPr>
      <w:r>
        <w:t>ANSWERABLE/CLARIFY 응답에 action 포함</w:t>
      </w:r>
    </w:p>
    <w:p>
      <w:pPr>
        <w:pStyle w:val="ListBullet"/>
      </w:pPr>
      <w:r>
        <w:t>CONNECT 응답의 interaction_id 전달 방식 통일</w:t>
      </w:r>
    </w:p>
    <w:p>
      <w:pPr>
        <w:pStyle w:val="ListBullet"/>
      </w:pPr>
      <w:r>
        <w:t>next_action 구조 통일</w:t>
      </w:r>
    </w:p>
    <w:p>
      <w:pPr>
        <w:pStyle w:val="ListBullet"/>
      </w:pPr>
      <w:r>
        <w:t>Protocol ref/version 필드 통일</w:t>
      </w:r>
    </w:p>
    <w:p>
      <w:pPr>
        <w:pStyle w:val="ListBullet"/>
      </w:pPr>
      <w:r>
        <w:t>CONNECT / NO_PROTOCOL 처리 방식 통일</w:t>
      </w:r>
    </w:p>
    <w:p>
      <w:pPr>
        <w:pStyle w:val="ListBullet"/>
      </w:pPr>
      <w:r>
        <w:t>사진 분석 결과 필드명과 의료 판단 금지 필드 통일</w:t>
      </w:r>
    </w:p>
    <w:p>
      <w:pPr>
        <w:pStyle w:val="Heading1"/>
      </w:pPr>
      <w:r>
        <w:t>14. 백엔드 회의용 한 문장</w:t>
      </w:r>
    </w:p>
    <w:p>
      <w:r>
        <w:t>“백엔드는 session_id를 기준으로 현재 DAY와 데이터를 관리하고, Quick Check/ASK 요청을 받은 뒤 필요한 context를 확인해 검수된 Recovery Protocol을 매칭한 결과를 동일한 status 계약으로 반환하는 구조로 구현하면 됩니다. 초기에는 Mock/fixture로 구현해도 되고, 이후 AI 모듈만 내부에서 교체하는 방향입니다.”</w:t>
      </w:r>
    </w:p>
    <w:p>
      <w:pPr>
        <w:pStyle w:val="Heading1"/>
      </w:pPr>
      <w:r>
        <w:t>15. 현재 확정 전 체크</w:t>
      </w:r>
    </w:p>
    <w:p>
      <w:pPr>
        <w:pStyle w:val="ListBullet"/>
      </w:pPr>
      <w:r>
        <w:t>DB ORM/라이브러리와 실제 테이블명</w:t>
      </w:r>
    </w:p>
    <w:p>
      <w:pPr>
        <w:pStyle w:val="ListBullet"/>
      </w:pPr>
      <w:r>
        <w:t>Protocol conditions JSON 구조</w:t>
      </w:r>
    </w:p>
    <w:p>
      <w:pPr>
        <w:pStyle w:val="ListBullet"/>
      </w:pPr>
      <w:r>
        <w:t>사진 원본 저장 여부 및 보관 기간</w:t>
      </w:r>
    </w:p>
    <w:p>
      <w:pPr>
        <w:pStyle w:val="ListBullet"/>
      </w:pPr>
      <w:r>
        <w:t>실제 AI/LLM 제공자와 호출 방식</w:t>
      </w:r>
    </w:p>
    <w:p>
      <w:pPr>
        <w:pStyle w:val="ListBullet"/>
      </w:pPr>
      <w:r>
        <w:t>배포 서버 URL / CORS / 환경변수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